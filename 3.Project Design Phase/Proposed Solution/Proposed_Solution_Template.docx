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1B365D"/>
            <w:tcMar>
              <w:top w:w="200" w:type="dxa"/>
              <w:bottom w:w="200" w:type="dxa"/>
              <w:left w:w="200" w:type="dxa"/>
              <w:right w:w="200" w:type="dxa"/>
            </w:tcMar>
          </w:tcPr>
          <w:p>
            <w:pPr>
              <w:jc w:val="left"/>
            </w:pPr>
            <w:r>
              <w:rPr>
                <w:rFonts w:ascii="Calibri" w:hAnsi="Calibri"/>
                <w:b/>
                <w:color w:val="FFFFFF"/>
                <w:sz w:val="32"/>
              </w:rPr>
              <w:t>PROJECT DESIGN PHASE</w:t>
              <w:br/>
              <w:t>PROPOSED SOLUTION TEMPLATE</w:t>
            </w:r>
          </w:p>
        </w:tc>
      </w:tr>
    </w:tbl>
    <w:p>
      <w:pPr>
        <w:spacing w:after="80"/>
      </w:pPr>
    </w:p>
    <w:tbl>
      <w:tblPr>
        <w:tblW w:type="auto" w:w="0"/>
        <w:jc w:val="center"/>
        <w:tblLayout w:type="fixed"/>
        <w:tblLook w:firstColumn="1" w:firstRow="1" w:lastColumn="0" w:lastRow="0" w:noHBand="0" w:noVBand="1" w:val="04A0"/>
        <w:tblBorders>
          <w:top w:val="single" w:sz="6" w:space="0" w:color="B0C4DE"/>
          <w:bottom w:val="single" w:sz="6" w:space="0" w:color="B0C4DE"/>
          <w:insideH w:val="single" w:sz="6" w:space="0" w:color="B0C4DE"/>
          <w:insideV w:val="single" w:sz="6" w:space="0" w:color="B0C4DE"/>
          <w:left w:val="single" w:sz="6" w:space="0" w:color="B0C4DE"/>
          <w:right w:val="single" w:sz="6" w:space="0" w:color="B0C4DE"/>
        </w:tblBorders>
      </w:tblPr>
      <w:tblGrid>
        <w:gridCol w:w="4680"/>
        <w:gridCol w:w="4680"/>
      </w:tblGrid>
      <w:tr>
        <w:tc>
          <w:tcPr>
            <w:tcW w:type="dxa" w:w="4680"/>
            <w:shd w:fill="F0F4F8"/>
            <w:tcMar>
              <w:top w:w="100" w:type="dxa"/>
              <w:bottom w:w="100" w:type="dxa"/>
              <w:left w:w="150" w:type="dxa"/>
              <w:right w:w="150" w:type="dxa"/>
            </w:tcMar>
          </w:tcPr>
          <w:p>
            <w:pPr>
              <w:spacing w:after="40"/>
            </w:pPr>
            <w:r>
              <w:rPr>
                <w:b/>
                <w:color w:val="1B365D"/>
              </w:rPr>
              <w:t>Team ID:</w:t>
            </w:r>
            <w:r>
              <w:rPr>
                <w:color w:val="222222"/>
              </w:rPr>
              <w:t xml:space="preserve"> SWTID-2026-5778</w:t>
            </w:r>
          </w:p>
        </w:tc>
        <w:tc>
          <w:tcPr>
            <w:tcW w:type="dxa" w:w="4680"/>
            <w:shd w:fill="F0F4F8"/>
            <w:tcMar>
              <w:top w:w="100" w:type="dxa"/>
              <w:bottom w:w="100" w:type="dxa"/>
              <w:left w:w="150" w:type="dxa"/>
              <w:right w:w="150" w:type="dxa"/>
            </w:tcMar>
          </w:tcPr>
          <w:p>
            <w:pPr>
              <w:spacing w:after="40"/>
            </w:pPr>
            <w:r>
              <w:rPr>
                <w:b/>
                <w:color w:val="1B365D"/>
              </w:rPr>
              <w:t>Date:</w:t>
            </w:r>
            <w:r>
              <w:rPr>
                <w:color w:val="222222"/>
              </w:rPr>
              <w:t xml:space="preserve"> 30 September 2026</w:t>
            </w:r>
          </w:p>
        </w:tc>
      </w:tr>
      <w:tr>
        <w:tc>
          <w:tcPr>
            <w:tcW w:type="dxa" w:w="4680"/>
            <w:shd w:fill="F0F4F8"/>
            <w:tcMar>
              <w:top w:w="100" w:type="dxa"/>
              <w:bottom w:w="100" w:type="dxa"/>
              <w:left w:w="150" w:type="dxa"/>
              <w:right w:w="150" w:type="dxa"/>
            </w:tcMar>
          </w:tcPr>
          <w:p>
            <w:pPr>
              <w:spacing w:after="40"/>
            </w:pPr>
            <w:r>
              <w:rPr>
                <w:b/>
                <w:color w:val="1B365D"/>
              </w:rPr>
              <w:t>Project Name:</w:t>
            </w:r>
            <w:r>
              <w:rPr>
                <w:color w:val="222222"/>
              </w:rPr>
              <w:t xml:space="preserve"> Import Data Using Transform Maps</w:t>
            </w:r>
          </w:p>
        </w:tc>
        <w:tc>
          <w:tcPr>
            <w:tcW w:type="dxa" w:w="4680"/>
            <w:shd w:fill="F0F4F8"/>
            <w:tcMar>
              <w:top w:w="100" w:type="dxa"/>
              <w:bottom w:w="100" w:type="dxa"/>
              <w:left w:w="150" w:type="dxa"/>
              <w:right w:w="150" w:type="dxa"/>
            </w:tcMar>
          </w:tcPr>
          <w:p>
            <w:pPr>
              <w:spacing w:after="40"/>
            </w:pPr>
            <w:r>
              <w:rPr>
                <w:b/>
                <w:color w:val="1B365D"/>
              </w:rPr>
              <w:t>Maximum Marks:</w:t>
            </w:r>
            <w:r>
              <w:rPr>
                <w:color w:val="222222"/>
              </w:rPr>
              <w:t xml:space="preserve"> 2 Marks</w:t>
            </w:r>
          </w:p>
        </w:tc>
      </w:tr>
    </w:tbl>
    <w:p>
      <w:pPr>
        <w:spacing w:after="160"/>
      </w:pPr>
    </w:p>
    <w:p>
      <w:pPr>
        <w:spacing w:before="160" w:after="80"/>
      </w:pPr>
      <w:r>
        <w:rPr>
          <w:rFonts w:ascii="Calibri" w:hAnsi="Calibri"/>
          <w:b/>
          <w:color w:val="1B365D"/>
          <w:sz w:val="26"/>
        </w:rPr>
        <w:t>Proposed Solution Template:</w:t>
      </w:r>
    </w:p>
    <w:p>
      <w:pPr>
        <w:spacing w:after="160"/>
      </w:pPr>
      <w:r>
        <w:t>Project team shall fill the following information in the proposed solution template.</w:t>
      </w:r>
    </w:p>
    <w:tbl>
      <w:tblPr>
        <w:tblW w:type="auto" w:w="0"/>
        <w:jc w:val="center"/>
        <w:tblLayout w:type="fixed"/>
        <w:tblLook w:firstColumn="1" w:firstRow="1" w:lastColumn="0" w:lastRow="0" w:noHBand="0" w:noVBand="1" w:val="04A0"/>
        <w:tblBorders>
          <w:top w:val="single" w:sz="6" w:space="0" w:color="B0C4DE"/>
          <w:bottom w:val="single" w:sz="6" w:space="0" w:color="B0C4DE"/>
          <w:insideH w:val="single" w:sz="6" w:space="0" w:color="B0C4DE"/>
          <w:insideV w:val="single" w:sz="6" w:space="0" w:color="B0C4DE"/>
          <w:left w:val="single" w:sz="6" w:space="0" w:color="B0C4DE"/>
          <w:right w:val="single" w:sz="6" w:space="0" w:color="B0C4DE"/>
        </w:tblBorders>
      </w:tblPr>
      <w:tblGrid>
        <w:gridCol w:w="3120"/>
        <w:gridCol w:w="3120"/>
        <w:gridCol w:w="3120"/>
      </w:tblGrid>
      <w:tr>
        <w:tc>
          <w:tcPr>
            <w:tcW w:type="dxa" w:w="864"/>
            <w:shd w:fill="1B365D"/>
            <w:tcMar>
              <w:top w:w="120" w:type="dxa"/>
              <w:bottom w:w="120" w:type="dxa"/>
              <w:left w:w="100" w:type="dxa"/>
              <w:right w:w="100" w:type="dxa"/>
            </w:tcMar>
          </w:tcPr>
          <w:p>
            <w:pPr>
              <w:jc w:val="center"/>
            </w:pPr>
            <w:r>
              <w:rPr>
                <w:rFonts w:ascii="Calibri" w:hAnsi="Calibri"/>
                <w:b/>
                <w:color w:val="FFFFFF"/>
                <w:sz w:val="20"/>
              </w:rPr>
              <w:t>S.No.</w:t>
            </w:r>
          </w:p>
        </w:tc>
        <w:tc>
          <w:tcPr>
            <w:tcW w:type="dxa" w:w="3024"/>
            <w:shd w:fill="1B365D"/>
            <w:tcMar>
              <w:top w:w="120" w:type="dxa"/>
              <w:bottom w:w="120" w:type="dxa"/>
              <w:left w:w="100" w:type="dxa"/>
              <w:right w:w="100" w:type="dxa"/>
            </w:tcMar>
          </w:tcPr>
          <w:p>
            <w:pPr>
              <w:jc w:val="left"/>
            </w:pPr>
            <w:r>
              <w:rPr>
                <w:rFonts w:ascii="Calibri" w:hAnsi="Calibri"/>
                <w:b/>
                <w:color w:val="FFFFFF"/>
                <w:sz w:val="20"/>
              </w:rPr>
              <w:t>Parameter</w:t>
            </w:r>
          </w:p>
        </w:tc>
        <w:tc>
          <w:tcPr>
            <w:tcW w:type="dxa" w:w="5472"/>
            <w:shd w:fill="1B365D"/>
            <w:tcMar>
              <w:top w:w="120" w:type="dxa"/>
              <w:bottom w:w="120" w:type="dxa"/>
              <w:left w:w="100" w:type="dxa"/>
              <w:right w:w="100" w:type="dxa"/>
            </w:tcMar>
          </w:tcPr>
          <w:p>
            <w:pPr>
              <w:jc w:val="left"/>
            </w:pPr>
            <w:r>
              <w:rPr>
                <w:rFonts w:ascii="Calibri" w:hAnsi="Calibri"/>
                <w:b/>
                <w:color w:val="FFFFFF"/>
                <w:sz w:val="20"/>
              </w:rPr>
              <w:t>Description</w:t>
            </w:r>
          </w:p>
        </w:tc>
      </w:tr>
      <w:tr>
        <w:tc>
          <w:tcPr>
            <w:tcW w:type="dxa" w:w="864"/>
            <w:shd w:fill="F9FAFC"/>
            <w:tcMar>
              <w:top w:w="100" w:type="dxa"/>
              <w:bottom w:w="100" w:type="dxa"/>
              <w:left w:w="100" w:type="dxa"/>
              <w:right w:w="100" w:type="dxa"/>
            </w:tcMar>
          </w:tcPr>
          <w:p>
            <w:pPr>
              <w:jc w:val="center"/>
            </w:pPr>
            <w:r>
              <w:rPr>
                <w:rFonts w:ascii="Calibri" w:hAnsi="Calibri"/>
                <w:color w:val="222222"/>
                <w:sz w:val="19"/>
              </w:rPr>
              <w:t>1</w:t>
            </w:r>
          </w:p>
        </w:tc>
        <w:tc>
          <w:tcPr>
            <w:tcW w:type="dxa" w:w="3024"/>
            <w:shd w:fill="F9FAFC"/>
            <w:tcMar>
              <w:top w:w="100" w:type="dxa"/>
              <w:bottom w:w="100" w:type="dxa"/>
              <w:left w:w="100" w:type="dxa"/>
              <w:right w:w="100" w:type="dxa"/>
            </w:tcMar>
          </w:tcPr>
          <w:p>
            <w:pPr>
              <w:jc w:val="left"/>
            </w:pPr>
            <w:r>
              <w:rPr>
                <w:rFonts w:ascii="Calibri" w:hAnsi="Calibri"/>
                <w:b/>
                <w:color w:val="222222"/>
                <w:sz w:val="19"/>
              </w:rPr>
              <w:t>Problem Statement</w:t>
              <w:br/>
              <w:t>(Problem to be solved)</w:t>
            </w:r>
          </w:p>
        </w:tc>
        <w:tc>
          <w:tcPr>
            <w:tcW w:type="dxa" w:w="5472"/>
            <w:shd w:fill="F9FAFC"/>
            <w:tcMar>
              <w:top w:w="100" w:type="dxa"/>
              <w:bottom w:w="100" w:type="dxa"/>
              <w:left w:w="100" w:type="dxa"/>
              <w:right w:w="100" w:type="dxa"/>
            </w:tcMar>
          </w:tcPr>
          <w:p>
            <w:pPr>
              <w:jc w:val="left"/>
            </w:pPr>
            <w:r>
              <w:rPr>
                <w:rFonts w:ascii="Calibri" w:hAnsi="Calibri"/>
                <w:color w:val="222222"/>
                <w:sz w:val="19"/>
              </w:rPr>
              <w:t>Organizations frequently deal with bulk employee onboarding, department changes, and location updates stored in external spreadsheets. Manually importing or updating these records in ServiceNow leads to high operational overhead, human error, data inconsistency, schema mismatches, and severe record duplication issues without proper primary key matching.</w:t>
            </w:r>
          </w:p>
        </w:tc>
      </w:tr>
      <w:tr>
        <w:tc>
          <w:tcPr>
            <w:tcW w:type="dxa" w:w="864"/>
            <w:shd w:fill="FFFFFF"/>
            <w:tcMar>
              <w:top w:w="100" w:type="dxa"/>
              <w:bottom w:w="100" w:type="dxa"/>
              <w:left w:w="100" w:type="dxa"/>
              <w:right w:w="100" w:type="dxa"/>
            </w:tcMar>
          </w:tcPr>
          <w:p>
            <w:pPr>
              <w:jc w:val="center"/>
            </w:pPr>
            <w:r>
              <w:rPr>
                <w:rFonts w:ascii="Calibri" w:hAnsi="Calibri"/>
                <w:color w:val="222222"/>
                <w:sz w:val="19"/>
              </w:rPr>
              <w:t>2</w:t>
            </w:r>
          </w:p>
        </w:tc>
        <w:tc>
          <w:tcPr>
            <w:tcW w:type="dxa" w:w="3024"/>
            <w:shd w:fill="FFFFFF"/>
            <w:tcMar>
              <w:top w:w="100" w:type="dxa"/>
              <w:bottom w:w="100" w:type="dxa"/>
              <w:left w:w="100" w:type="dxa"/>
              <w:right w:w="100" w:type="dxa"/>
            </w:tcMar>
          </w:tcPr>
          <w:p>
            <w:pPr>
              <w:jc w:val="left"/>
            </w:pPr>
            <w:r>
              <w:rPr>
                <w:rFonts w:ascii="Calibri" w:hAnsi="Calibri"/>
                <w:b/>
                <w:color w:val="222222"/>
                <w:sz w:val="19"/>
              </w:rPr>
              <w:t>Idea / Solution description</w:t>
            </w:r>
          </w:p>
        </w:tc>
        <w:tc>
          <w:tcPr>
            <w:tcW w:type="dxa" w:w="5472"/>
            <w:shd w:fill="FFFFFF"/>
            <w:tcMar>
              <w:top w:w="100" w:type="dxa"/>
              <w:bottom w:w="100" w:type="dxa"/>
              <w:left w:w="100" w:type="dxa"/>
              <w:right w:w="100" w:type="dxa"/>
            </w:tcMar>
          </w:tcPr>
          <w:p>
            <w:pPr>
              <w:jc w:val="left"/>
            </w:pPr>
            <w:r>
              <w:rPr>
                <w:rFonts w:ascii="Calibri" w:hAnsi="Calibri"/>
                <w:color w:val="222222"/>
                <w:sz w:val="19"/>
              </w:rPr>
              <w:t>The system provides an automated ServiceNow data ingestion pipeline using Import Sets and Transform Maps. Uploaded employee spreadsheets containing Employee ID, Name, Email, Department, and Location are temporarily stored in an Import Set Staging Table for validation. A Transform Map maps these staging fields directly to the target Employee master table (`sys_user`). By configuring Employee ID as the unique Coalesce field, the pipeline automatically identifies existing employee profiles to update their information while seamlessly inserting new employee entries.</w:t>
            </w:r>
          </w:p>
        </w:tc>
      </w:tr>
      <w:tr>
        <w:tc>
          <w:tcPr>
            <w:tcW w:type="dxa" w:w="864"/>
            <w:shd w:fill="F9FAFC"/>
            <w:tcMar>
              <w:top w:w="100" w:type="dxa"/>
              <w:bottom w:w="100" w:type="dxa"/>
              <w:left w:w="100" w:type="dxa"/>
              <w:right w:w="100" w:type="dxa"/>
            </w:tcMar>
          </w:tcPr>
          <w:p>
            <w:pPr>
              <w:jc w:val="center"/>
            </w:pPr>
            <w:r>
              <w:rPr>
                <w:rFonts w:ascii="Calibri" w:hAnsi="Calibri"/>
                <w:color w:val="222222"/>
                <w:sz w:val="19"/>
              </w:rPr>
              <w:t>3</w:t>
            </w:r>
          </w:p>
        </w:tc>
        <w:tc>
          <w:tcPr>
            <w:tcW w:type="dxa" w:w="3024"/>
            <w:shd w:fill="F9FAFC"/>
            <w:tcMar>
              <w:top w:w="100" w:type="dxa"/>
              <w:bottom w:w="100" w:type="dxa"/>
              <w:left w:w="100" w:type="dxa"/>
              <w:right w:w="100" w:type="dxa"/>
            </w:tcMar>
          </w:tcPr>
          <w:p>
            <w:pPr>
              <w:jc w:val="left"/>
            </w:pPr>
            <w:r>
              <w:rPr>
                <w:rFonts w:ascii="Calibri" w:hAnsi="Calibri"/>
                <w:b/>
                <w:color w:val="222222"/>
                <w:sz w:val="19"/>
              </w:rPr>
              <w:t>Novelty / Uniqueness</w:t>
            </w:r>
          </w:p>
        </w:tc>
        <w:tc>
          <w:tcPr>
            <w:tcW w:type="dxa" w:w="5472"/>
            <w:shd w:fill="F9FAFC"/>
            <w:tcMar>
              <w:top w:w="100" w:type="dxa"/>
              <w:bottom w:w="100" w:type="dxa"/>
              <w:left w:w="100" w:type="dxa"/>
              <w:right w:w="100" w:type="dxa"/>
            </w:tcMar>
          </w:tcPr>
          <w:p>
            <w:pPr>
              <w:jc w:val="left"/>
            </w:pPr>
            <w:r>
              <w:rPr>
                <w:rFonts w:ascii="Calibri" w:hAnsi="Calibri"/>
                <w:color w:val="222222"/>
                <w:sz w:val="19"/>
              </w:rPr>
              <w:t>• Two-Stage Staging Validation: Raw spreadsheet data is insulated from live target tables, ensuring zero corruption of active employee records.</w:t>
              <w:br/>
              <w:t>• Intelligent Coalesce Logic: Uses Employee ID as a unique primary key trigger for dynamic Upsert operations (conditional Insert vs. Update).</w:t>
              <w:br/>
              <w:t>• Automated Field Mapping &amp; Transformation Scripts: Supports cross-field script transformations (e.g., email formatting, department reference lookup) within ServiceNow.</w:t>
            </w:r>
          </w:p>
        </w:tc>
      </w:tr>
      <w:tr>
        <w:tc>
          <w:tcPr>
            <w:tcW w:type="dxa" w:w="864"/>
            <w:shd w:fill="FFFFFF"/>
            <w:tcMar>
              <w:top w:w="100" w:type="dxa"/>
              <w:bottom w:w="100" w:type="dxa"/>
              <w:left w:w="100" w:type="dxa"/>
              <w:right w:w="100" w:type="dxa"/>
            </w:tcMar>
          </w:tcPr>
          <w:p>
            <w:pPr>
              <w:jc w:val="center"/>
            </w:pPr>
            <w:r>
              <w:rPr>
                <w:rFonts w:ascii="Calibri" w:hAnsi="Calibri"/>
                <w:color w:val="222222"/>
                <w:sz w:val="19"/>
              </w:rPr>
              <w:t>4</w:t>
            </w:r>
          </w:p>
        </w:tc>
        <w:tc>
          <w:tcPr>
            <w:tcW w:type="dxa" w:w="3024"/>
            <w:shd w:fill="FFFFFF"/>
            <w:tcMar>
              <w:top w:w="100" w:type="dxa"/>
              <w:bottom w:w="100" w:type="dxa"/>
              <w:left w:w="100" w:type="dxa"/>
              <w:right w:w="100" w:type="dxa"/>
            </w:tcMar>
          </w:tcPr>
          <w:p>
            <w:pPr>
              <w:jc w:val="left"/>
            </w:pPr>
            <w:r>
              <w:rPr>
                <w:rFonts w:ascii="Calibri" w:hAnsi="Calibri"/>
                <w:b/>
                <w:color w:val="222222"/>
                <w:sz w:val="19"/>
              </w:rPr>
              <w:t>Social Impact / Customer Satisfaction</w:t>
            </w:r>
          </w:p>
        </w:tc>
        <w:tc>
          <w:tcPr>
            <w:tcW w:type="dxa" w:w="5472"/>
            <w:shd w:fill="FFFFFF"/>
            <w:tcMar>
              <w:top w:w="100" w:type="dxa"/>
              <w:bottom w:w="100" w:type="dxa"/>
              <w:left w:w="100" w:type="dxa"/>
              <w:right w:w="100" w:type="dxa"/>
            </w:tcMar>
          </w:tcPr>
          <w:p>
            <w:pPr>
              <w:jc w:val="left"/>
            </w:pPr>
            <w:r>
              <w:rPr>
                <w:rFonts w:ascii="Calibri" w:hAnsi="Calibri"/>
                <w:color w:val="222222"/>
                <w:sz w:val="19"/>
              </w:rPr>
              <w:t>• Dramatically reduces manual HR/IT data entry time by over 90%.</w:t>
              <w:br/>
              <w:t>• Ensures high data accuracy, transparency, and consistency across organizational directories.</w:t>
              <w:br/>
              <w:t>• Improves employee onboarding satisfaction by guaranteeing correct access rights, contact details, and department tagging on day one.</w:t>
            </w:r>
          </w:p>
        </w:tc>
      </w:tr>
      <w:tr>
        <w:tc>
          <w:tcPr>
            <w:tcW w:type="dxa" w:w="864"/>
            <w:shd w:fill="F9FAFC"/>
            <w:tcMar>
              <w:top w:w="100" w:type="dxa"/>
              <w:bottom w:w="100" w:type="dxa"/>
              <w:left w:w="100" w:type="dxa"/>
              <w:right w:w="100" w:type="dxa"/>
            </w:tcMar>
          </w:tcPr>
          <w:p>
            <w:pPr>
              <w:jc w:val="center"/>
            </w:pPr>
            <w:r>
              <w:rPr>
                <w:rFonts w:ascii="Calibri" w:hAnsi="Calibri"/>
                <w:color w:val="222222"/>
                <w:sz w:val="19"/>
              </w:rPr>
              <w:t>5</w:t>
            </w:r>
          </w:p>
        </w:tc>
        <w:tc>
          <w:tcPr>
            <w:tcW w:type="dxa" w:w="3024"/>
            <w:shd w:fill="F9FAFC"/>
            <w:tcMar>
              <w:top w:w="100" w:type="dxa"/>
              <w:bottom w:w="100" w:type="dxa"/>
              <w:left w:w="100" w:type="dxa"/>
              <w:right w:w="100" w:type="dxa"/>
            </w:tcMar>
          </w:tcPr>
          <w:p>
            <w:pPr>
              <w:jc w:val="left"/>
            </w:pPr>
            <w:r>
              <w:rPr>
                <w:rFonts w:ascii="Calibri" w:hAnsi="Calibri"/>
                <w:b/>
                <w:color w:val="222222"/>
                <w:sz w:val="19"/>
              </w:rPr>
              <w:t>Business Model</w:t>
              <w:br/>
              <w:t>(Revenue Model)</w:t>
            </w:r>
          </w:p>
        </w:tc>
        <w:tc>
          <w:tcPr>
            <w:tcW w:type="dxa" w:w="5472"/>
            <w:shd w:fill="F9FAFC"/>
            <w:tcMar>
              <w:top w:w="100" w:type="dxa"/>
              <w:bottom w:w="100" w:type="dxa"/>
              <w:left w:w="100" w:type="dxa"/>
              <w:right w:w="100" w:type="dxa"/>
            </w:tcMar>
          </w:tcPr>
          <w:p>
            <w:pPr>
              <w:jc w:val="left"/>
            </w:pPr>
            <w:r>
              <w:rPr>
                <w:rFonts w:ascii="Calibri" w:hAnsi="Calibri"/>
                <w:color w:val="222222"/>
                <w:sz w:val="19"/>
              </w:rPr>
              <w:t>• Enterprise SaaS Model / Internal ITSM Automation: Offered as a core automated utility within ServiceNow ITSM &amp; HR Service Delivery (HRSD) module implementations.</w:t>
              <w:br/>
              <w:t>• Reduces administrative operational expenditure (OpEx) by eliminating manual record curation and audit overhead.</w:t>
            </w:r>
          </w:p>
        </w:tc>
      </w:tr>
      <w:tr>
        <w:tc>
          <w:tcPr>
            <w:tcW w:type="dxa" w:w="864"/>
            <w:shd w:fill="FFFFFF"/>
            <w:tcMar>
              <w:top w:w="100" w:type="dxa"/>
              <w:bottom w:w="100" w:type="dxa"/>
              <w:left w:w="100" w:type="dxa"/>
              <w:right w:w="100" w:type="dxa"/>
            </w:tcMar>
          </w:tcPr>
          <w:p>
            <w:pPr>
              <w:jc w:val="center"/>
            </w:pPr>
            <w:r>
              <w:rPr>
                <w:rFonts w:ascii="Calibri" w:hAnsi="Calibri"/>
                <w:color w:val="222222"/>
                <w:sz w:val="19"/>
              </w:rPr>
              <w:t>6</w:t>
            </w:r>
          </w:p>
        </w:tc>
        <w:tc>
          <w:tcPr>
            <w:tcW w:type="dxa" w:w="3024"/>
            <w:shd w:fill="FFFFFF"/>
            <w:tcMar>
              <w:top w:w="100" w:type="dxa"/>
              <w:bottom w:w="100" w:type="dxa"/>
              <w:left w:w="100" w:type="dxa"/>
              <w:right w:w="100" w:type="dxa"/>
            </w:tcMar>
          </w:tcPr>
          <w:p>
            <w:pPr>
              <w:jc w:val="left"/>
            </w:pPr>
            <w:r>
              <w:rPr>
                <w:rFonts w:ascii="Calibri" w:hAnsi="Calibri"/>
                <w:b/>
                <w:color w:val="222222"/>
                <w:sz w:val="19"/>
              </w:rPr>
              <w:t>Scalability of the Solution</w:t>
            </w:r>
          </w:p>
        </w:tc>
        <w:tc>
          <w:tcPr>
            <w:tcW w:type="dxa" w:w="5472"/>
            <w:shd w:fill="FFFFFF"/>
            <w:tcMar>
              <w:top w:w="100" w:type="dxa"/>
              <w:bottom w:w="100" w:type="dxa"/>
              <w:left w:w="100" w:type="dxa"/>
              <w:right w:w="100" w:type="dxa"/>
            </w:tcMar>
          </w:tcPr>
          <w:p>
            <w:pPr>
              <w:jc w:val="left"/>
            </w:pPr>
            <w:r>
              <w:rPr>
                <w:rFonts w:ascii="Calibri" w:hAnsi="Calibri"/>
                <w:color w:val="222222"/>
                <w:sz w:val="19"/>
              </w:rPr>
              <w:t>• Multi-Threaded Batch Processing: Built on ServiceNow's high-performance Import Set engine capable of asynchronously processing tens of thousands of employee records simultaneously.</w:t>
              <w:br/>
              <w:t>• REST API &amp; Data Source Flexibility: Extensible to connect directly with external HR systems (e.g., Workday, SAP SuccessFactors) via scheduled import jobs or REST API endpoints.</w:t>
            </w:r>
          </w:p>
        </w:tc>
      </w:tr>
    </w:tbl>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
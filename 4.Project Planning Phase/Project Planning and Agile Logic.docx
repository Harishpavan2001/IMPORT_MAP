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2"/>
              </w:rPr>
              <w:t>PROJECT PLANNING &amp; AGILE LOGIC DOCUMENTATION</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SWTID-2026-5778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Title: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Framework:</w:t>
            </w:r>
            <w:r>
              <w:rPr>
                <w:color w:val="222222"/>
              </w:rPr>
              <w:t xml:space="preserve"> Agile Scrum Planning</w:t>
            </w:r>
          </w:p>
        </w:tc>
      </w:tr>
    </w:tbl>
    <w:p>
      <w:pPr>
        <w:spacing w:after="160"/>
      </w:pPr>
    </w:p>
    <w:p>
      <w:pPr>
        <w:spacing w:before="160" w:after="80"/>
      </w:pPr>
      <w:r>
        <w:rPr>
          <w:rFonts w:ascii="Calibri" w:hAnsi="Calibri"/>
          <w:b/>
          <w:color w:val="1B365D"/>
          <w:sz w:val="26"/>
        </w:rPr>
        <w:t>1. Project Summary &amp; Description</w:t>
      </w:r>
    </w:p>
    <w:p>
      <w:pPr>
        <w:spacing w:after="160"/>
      </w:pPr>
      <w: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pPr>
        <w:spacing w:before="160" w:after="80"/>
      </w:pPr>
      <w:r>
        <w:rPr>
          <w:rFonts w:ascii="Calibri" w:hAnsi="Calibri"/>
          <w:b/>
          <w:color w:val="1B365D"/>
          <w:sz w:val="26"/>
        </w:rPr>
        <w:t>2. Agile Framework Definitions</w:t>
      </w:r>
    </w:p>
    <w:p>
      <w:pPr>
        <w:pStyle w:val="ListBullet"/>
        <w:spacing w:after="60"/>
      </w:pPr>
      <w:r>
        <w:rPr>
          <w:b/>
          <w:color w:val="1B365D"/>
        </w:rPr>
        <w:t xml:space="preserve">Sprint: </w:t>
      </w:r>
      <w:r>
        <w:rPr>
          <w:sz w:val="19"/>
        </w:rPr>
        <w:t>A fixed period or duration in which a team works to complete a set of tasks.</w:t>
      </w:r>
    </w:p>
    <w:p>
      <w:pPr>
        <w:pStyle w:val="ListBullet"/>
        <w:spacing w:after="60"/>
      </w:pPr>
      <w:r>
        <w:rPr>
          <w:b/>
          <w:color w:val="1B365D"/>
        </w:rPr>
        <w:t xml:space="preserve">Epic: </w:t>
      </w:r>
      <w:r>
        <w:rPr>
          <w:sz w:val="19"/>
        </w:rPr>
        <w:t>A big task or project requirement that is too large to complete in one sprint. It is broken down into smaller tasks (User Stories) completed over multiple sprints.</w:t>
      </w:r>
    </w:p>
    <w:p>
      <w:pPr>
        <w:pStyle w:val="ListBullet"/>
        <w:spacing w:after="60"/>
      </w:pPr>
      <w:r>
        <w:rPr>
          <w:b/>
          <w:color w:val="1B365D"/>
        </w:rPr>
        <w:t xml:space="preserve">Story (User Story): </w:t>
      </w:r>
      <w:r>
        <w:rPr>
          <w:sz w:val="19"/>
        </w:rPr>
        <w:t>A small, actionable task that represents user functionality and forms part of an Epic.</w:t>
      </w:r>
    </w:p>
    <w:p>
      <w:pPr>
        <w:pStyle w:val="ListBullet"/>
        <w:spacing w:after="60"/>
      </w:pPr>
      <w:r>
        <w:rPr>
          <w:b/>
          <w:color w:val="1B365D"/>
        </w:rPr>
        <w:t xml:space="preserve">Story Point: </w:t>
      </w:r>
      <w:r>
        <w:rPr>
          <w:sz w:val="19"/>
        </w:rPr>
        <w:t>A numerical estimation metric representing the overall effort and complexity required to complete a story (often estimated using Fibonacci series: 1, 2, 3, 5).</w:t>
      </w:r>
    </w:p>
    <w:p>
      <w:pPr>
        <w:spacing w:after="120"/>
      </w:pPr>
    </w:p>
    <w:p>
      <w:pPr>
        <w:spacing w:before="160" w:after="80"/>
      </w:pPr>
      <w:r>
        <w:rPr>
          <w:rFonts w:ascii="Calibri" w:hAnsi="Calibri"/>
          <w:b/>
          <w:color w:val="1B365D"/>
          <w:sz w:val="26"/>
        </w:rPr>
        <w:t>3. Sprint Work Breakdown &amp; Story Point Allocation</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1872"/>
        <w:gridCol w:w="1872"/>
        <w:gridCol w:w="1872"/>
        <w:gridCol w:w="1872"/>
        <w:gridCol w:w="1872"/>
      </w:tblGrid>
      <w:tr>
        <w:tc>
          <w:tcPr>
            <w:tcW w:type="dxa" w:w="1584"/>
            <w:shd w:fill="1B365D"/>
            <w:tcMar>
              <w:top w:w="120" w:type="dxa"/>
              <w:bottom w:w="120" w:type="dxa"/>
              <w:left w:w="80" w:type="dxa"/>
              <w:right w:w="80" w:type="dxa"/>
            </w:tcMar>
          </w:tcPr>
          <w:p>
            <w:pPr>
              <w:jc w:val="center"/>
            </w:pPr>
            <w:r>
              <w:rPr>
                <w:rFonts w:ascii="Calibri" w:hAnsi="Calibri"/>
                <w:b/>
                <w:color w:val="FFFFFF"/>
                <w:sz w:val="19"/>
              </w:rPr>
              <w:t>Sprint</w:t>
            </w:r>
          </w:p>
        </w:tc>
        <w:tc>
          <w:tcPr>
            <w:tcW w:type="dxa" w:w="2880"/>
            <w:shd w:fill="1B365D"/>
            <w:tcMar>
              <w:top w:w="120" w:type="dxa"/>
              <w:bottom w:w="120" w:type="dxa"/>
              <w:left w:w="80" w:type="dxa"/>
              <w:right w:w="80" w:type="dxa"/>
            </w:tcMar>
          </w:tcPr>
          <w:p>
            <w:pPr>
              <w:jc w:val="left"/>
            </w:pPr>
            <w:r>
              <w:rPr>
                <w:rFonts w:ascii="Calibri" w:hAnsi="Calibri"/>
                <w:b/>
                <w:color w:val="FFFFFF"/>
                <w:sz w:val="19"/>
              </w:rPr>
              <w:t>Epic</w:t>
            </w:r>
          </w:p>
        </w:tc>
        <w:tc>
          <w:tcPr>
            <w:tcW w:type="dxa" w:w="3024"/>
            <w:shd w:fill="1B365D"/>
            <w:tcMar>
              <w:top w:w="120" w:type="dxa"/>
              <w:bottom w:w="120" w:type="dxa"/>
              <w:left w:w="80" w:type="dxa"/>
              <w:right w:w="80" w:type="dxa"/>
            </w:tcMar>
          </w:tcPr>
          <w:p>
            <w:pPr>
              <w:jc w:val="left"/>
            </w:pPr>
            <w:r>
              <w:rPr>
                <w:rFonts w:ascii="Calibri" w:hAnsi="Calibri"/>
                <w:b/>
                <w:color w:val="FFFFFF"/>
                <w:sz w:val="19"/>
              </w:rPr>
              <w:t>User Story / Task</w:t>
            </w:r>
          </w:p>
        </w:tc>
        <w:tc>
          <w:tcPr>
            <w:tcW w:type="dxa" w:w="1152"/>
            <w:shd w:fill="1B365D"/>
            <w:tcMar>
              <w:top w:w="120" w:type="dxa"/>
              <w:bottom w:w="120" w:type="dxa"/>
              <w:left w:w="80" w:type="dxa"/>
              <w:right w:w="80" w:type="dxa"/>
            </w:tcMar>
          </w:tcPr>
          <w:p>
            <w:pPr>
              <w:jc w:val="center"/>
            </w:pPr>
            <w:r>
              <w:rPr>
                <w:rFonts w:ascii="Calibri" w:hAnsi="Calibri"/>
                <w:b/>
                <w:color w:val="FFFFFF"/>
                <w:sz w:val="19"/>
              </w:rPr>
              <w:t>Story ID</w:t>
            </w:r>
          </w:p>
        </w:tc>
        <w:tc>
          <w:tcPr>
            <w:tcW w:type="dxa" w:w="720"/>
            <w:shd w:fill="1B365D"/>
            <w:tcMar>
              <w:top w:w="120" w:type="dxa"/>
              <w:bottom w:w="120" w:type="dxa"/>
              <w:left w:w="80" w:type="dxa"/>
              <w:right w:w="80" w:type="dxa"/>
            </w:tcMar>
          </w:tcPr>
          <w:p>
            <w:pPr>
              <w:jc w:val="center"/>
            </w:pPr>
            <w:r>
              <w:rPr>
                <w:rFonts w:ascii="Calibri" w:hAnsi="Calibri"/>
                <w:b/>
                <w:color w:val="FFFFFF"/>
                <w:sz w:val="19"/>
              </w:rPr>
              <w:t>Points</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1</w:t>
            </w:r>
          </w:p>
        </w:tc>
        <w:tc>
          <w:tcPr>
            <w:tcW w:type="dxa" w:w="2880"/>
            <w:shd w:fill="F9FAFC"/>
            <w:tcMar>
              <w:top w:w="80" w:type="dxa"/>
              <w:bottom w:w="80" w:type="dxa"/>
              <w:left w:w="80" w:type="dxa"/>
              <w:right w:w="80" w:type="dxa"/>
            </w:tcMar>
          </w:tcPr>
          <w:p>
            <w:pPr>
              <w:jc w:val="left"/>
            </w:pPr>
            <w:r>
              <w:rPr>
                <w:rFonts w:ascii="Calibri" w:hAnsi="Calibri"/>
                <w:color w:val="222222"/>
                <w:sz w:val="17"/>
              </w:rPr>
              <w:t>Data Collection (Epic 1)</w:t>
            </w:r>
          </w:p>
        </w:tc>
        <w:tc>
          <w:tcPr>
            <w:tcW w:type="dxa" w:w="3024"/>
            <w:shd w:fill="F9FAFC"/>
            <w:tcMar>
              <w:top w:w="80" w:type="dxa"/>
              <w:bottom w:w="80" w:type="dxa"/>
              <w:left w:w="80" w:type="dxa"/>
              <w:right w:w="80" w:type="dxa"/>
            </w:tcMar>
          </w:tcPr>
          <w:p>
            <w:pPr>
              <w:jc w:val="left"/>
            </w:pPr>
            <w:r>
              <w:rPr>
                <w:rFonts w:ascii="Calibri" w:hAnsi="Calibri"/>
                <w:color w:val="222222"/>
                <w:sz w:val="17"/>
              </w:rPr>
              <w:t>Gathering Data</w:t>
            </w:r>
          </w:p>
        </w:tc>
        <w:tc>
          <w:tcPr>
            <w:tcW w:type="dxa" w:w="1152"/>
            <w:shd w:fill="F9FAFC"/>
            <w:tcMar>
              <w:top w:w="80" w:type="dxa"/>
              <w:bottom w:w="80" w:type="dxa"/>
              <w:left w:w="80" w:type="dxa"/>
              <w:right w:w="80" w:type="dxa"/>
            </w:tcMar>
          </w:tcPr>
          <w:p>
            <w:pPr>
              <w:jc w:val="center"/>
            </w:pPr>
            <w:r>
              <w:rPr>
                <w:rFonts w:ascii="Calibri" w:hAnsi="Calibri"/>
                <w:color w:val="222222"/>
                <w:sz w:val="17"/>
              </w:rPr>
              <w:t>USN1</w:t>
            </w:r>
          </w:p>
        </w:tc>
        <w:tc>
          <w:tcPr>
            <w:tcW w:type="dxa" w:w="720"/>
            <w:shd w:fill="F9FAFC"/>
            <w:tcMar>
              <w:top w:w="80" w:type="dxa"/>
              <w:bottom w:w="80" w:type="dxa"/>
              <w:left w:w="80" w:type="dxa"/>
              <w:right w:w="80" w:type="dxa"/>
            </w:tcMar>
          </w:tcPr>
          <w:p>
            <w:pPr>
              <w:jc w:val="center"/>
            </w:pPr>
            <w:r>
              <w:rPr>
                <w:rFonts w:ascii="Calibri" w:hAnsi="Calibri"/>
                <w:color w:val="222222"/>
                <w:sz w:val="17"/>
              </w:rPr>
              <w:t>2 Points</w:t>
            </w:r>
          </w:p>
        </w:tc>
      </w:tr>
      <w:tr>
        <w:tc>
          <w:tcPr>
            <w:tcW w:type="dxa" w:w="1584"/>
            <w:shd w:fill="FFFFFF"/>
            <w:tcMar>
              <w:top w:w="80" w:type="dxa"/>
              <w:bottom w:w="80" w:type="dxa"/>
              <w:left w:w="80" w:type="dxa"/>
              <w:right w:w="80" w:type="dxa"/>
            </w:tcMar>
          </w:tcPr>
          <w:p>
            <w:pPr>
              <w:jc w:val="center"/>
            </w:pPr>
            <w:r>
              <w:rPr>
                <w:rFonts w:ascii="Calibri" w:hAnsi="Calibri"/>
                <w:b/>
                <w:color w:val="222222"/>
                <w:sz w:val="17"/>
              </w:rPr>
              <w:t>Sprint 1</w:t>
            </w:r>
          </w:p>
        </w:tc>
        <w:tc>
          <w:tcPr>
            <w:tcW w:type="dxa" w:w="2880"/>
            <w:shd w:fill="FFFFFF"/>
            <w:tcMar>
              <w:top w:w="80" w:type="dxa"/>
              <w:bottom w:w="80" w:type="dxa"/>
              <w:left w:w="80" w:type="dxa"/>
              <w:right w:w="80" w:type="dxa"/>
            </w:tcMar>
          </w:tcPr>
          <w:p>
            <w:pPr>
              <w:jc w:val="left"/>
            </w:pPr>
            <w:r>
              <w:rPr>
                <w:rFonts w:ascii="Calibri" w:hAnsi="Calibri"/>
                <w:color w:val="222222"/>
                <w:sz w:val="17"/>
              </w:rPr>
              <w:t>Data Collection (Epic 1)</w:t>
            </w:r>
          </w:p>
        </w:tc>
        <w:tc>
          <w:tcPr>
            <w:tcW w:type="dxa" w:w="3024"/>
            <w:shd w:fill="FFFFFF"/>
            <w:tcMar>
              <w:top w:w="80" w:type="dxa"/>
              <w:bottom w:w="80" w:type="dxa"/>
              <w:left w:w="80" w:type="dxa"/>
              <w:right w:w="80" w:type="dxa"/>
            </w:tcMar>
          </w:tcPr>
          <w:p>
            <w:pPr>
              <w:jc w:val="left"/>
            </w:pPr>
            <w:r>
              <w:rPr>
                <w:rFonts w:ascii="Calibri" w:hAnsi="Calibri"/>
                <w:color w:val="222222"/>
                <w:sz w:val="17"/>
              </w:rPr>
              <w:t>Loading Data</w:t>
            </w:r>
          </w:p>
        </w:tc>
        <w:tc>
          <w:tcPr>
            <w:tcW w:type="dxa" w:w="1152"/>
            <w:shd w:fill="FFFFFF"/>
            <w:tcMar>
              <w:top w:w="80" w:type="dxa"/>
              <w:bottom w:w="80" w:type="dxa"/>
              <w:left w:w="80" w:type="dxa"/>
              <w:right w:w="80" w:type="dxa"/>
            </w:tcMar>
          </w:tcPr>
          <w:p>
            <w:pPr>
              <w:jc w:val="center"/>
            </w:pPr>
            <w:r>
              <w:rPr>
                <w:rFonts w:ascii="Calibri" w:hAnsi="Calibri"/>
                <w:color w:val="222222"/>
                <w:sz w:val="17"/>
              </w:rPr>
              <w:t>USN2</w:t>
            </w:r>
          </w:p>
        </w:tc>
        <w:tc>
          <w:tcPr>
            <w:tcW w:type="dxa" w:w="720"/>
            <w:shd w:fill="FFFFFF"/>
            <w:tcMar>
              <w:top w:w="80" w:type="dxa"/>
              <w:bottom w:w="80" w:type="dxa"/>
              <w:left w:w="80" w:type="dxa"/>
              <w:right w:w="80" w:type="dxa"/>
            </w:tcMar>
          </w:tcPr>
          <w:p>
            <w:pPr>
              <w:jc w:val="center"/>
            </w:pPr>
            <w:r>
              <w:rPr>
                <w:rFonts w:ascii="Calibri" w:hAnsi="Calibri"/>
                <w:color w:val="222222"/>
                <w:sz w:val="17"/>
              </w:rPr>
              <w:t>1 Point</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1</w:t>
            </w:r>
          </w:p>
        </w:tc>
        <w:tc>
          <w:tcPr>
            <w:tcW w:type="dxa" w:w="2880"/>
            <w:shd w:fill="F9FAFC"/>
            <w:tcMar>
              <w:top w:w="80" w:type="dxa"/>
              <w:bottom w:w="80" w:type="dxa"/>
              <w:left w:w="80" w:type="dxa"/>
              <w:right w:w="80" w:type="dxa"/>
            </w:tcMar>
          </w:tcPr>
          <w:p>
            <w:pPr>
              <w:jc w:val="left"/>
            </w:pPr>
            <w:r>
              <w:rPr>
                <w:rFonts w:ascii="Calibri" w:hAnsi="Calibri"/>
                <w:color w:val="222222"/>
                <w:sz w:val="17"/>
              </w:rPr>
              <w:t>Data Preparation (Epic 2)</w:t>
            </w:r>
          </w:p>
        </w:tc>
        <w:tc>
          <w:tcPr>
            <w:tcW w:type="dxa" w:w="3024"/>
            <w:shd w:fill="F9FAFC"/>
            <w:tcMar>
              <w:top w:w="80" w:type="dxa"/>
              <w:bottom w:w="80" w:type="dxa"/>
              <w:left w:w="80" w:type="dxa"/>
              <w:right w:w="80" w:type="dxa"/>
            </w:tcMar>
          </w:tcPr>
          <w:p>
            <w:pPr>
              <w:jc w:val="left"/>
            </w:pPr>
            <w:r>
              <w:rPr>
                <w:rFonts w:ascii="Calibri" w:hAnsi="Calibri"/>
                <w:color w:val="222222"/>
                <w:sz w:val="17"/>
              </w:rPr>
              <w:t>Handling Missing Values</w:t>
            </w:r>
          </w:p>
        </w:tc>
        <w:tc>
          <w:tcPr>
            <w:tcW w:type="dxa" w:w="1152"/>
            <w:shd w:fill="F9FAFC"/>
            <w:tcMar>
              <w:top w:w="80" w:type="dxa"/>
              <w:bottom w:w="80" w:type="dxa"/>
              <w:left w:w="80" w:type="dxa"/>
              <w:right w:w="80" w:type="dxa"/>
            </w:tcMar>
          </w:tcPr>
          <w:p>
            <w:pPr>
              <w:jc w:val="center"/>
            </w:pPr>
            <w:r>
              <w:rPr>
                <w:rFonts w:ascii="Calibri" w:hAnsi="Calibri"/>
                <w:color w:val="222222"/>
                <w:sz w:val="17"/>
              </w:rPr>
              <w:t>USN3</w:t>
            </w:r>
          </w:p>
        </w:tc>
        <w:tc>
          <w:tcPr>
            <w:tcW w:type="dxa" w:w="720"/>
            <w:shd w:fill="F9FAFC"/>
            <w:tcMar>
              <w:top w:w="80" w:type="dxa"/>
              <w:bottom w:w="80" w:type="dxa"/>
              <w:left w:w="80" w:type="dxa"/>
              <w:right w:w="80" w:type="dxa"/>
            </w:tcMar>
          </w:tcPr>
          <w:p>
            <w:pPr>
              <w:jc w:val="center"/>
            </w:pPr>
            <w:r>
              <w:rPr>
                <w:rFonts w:ascii="Calibri" w:hAnsi="Calibri"/>
                <w:color w:val="222222"/>
                <w:sz w:val="17"/>
              </w:rPr>
              <w:t>3 Points</w:t>
            </w:r>
          </w:p>
        </w:tc>
      </w:tr>
      <w:tr>
        <w:tc>
          <w:tcPr>
            <w:tcW w:type="dxa" w:w="1584"/>
            <w:shd w:fill="FFFFFF"/>
            <w:tcMar>
              <w:top w:w="80" w:type="dxa"/>
              <w:bottom w:w="80" w:type="dxa"/>
              <w:left w:w="80" w:type="dxa"/>
              <w:right w:w="80" w:type="dxa"/>
            </w:tcMar>
          </w:tcPr>
          <w:p>
            <w:pPr>
              <w:jc w:val="center"/>
            </w:pPr>
            <w:r>
              <w:rPr>
                <w:rFonts w:ascii="Calibri" w:hAnsi="Calibri"/>
                <w:b/>
                <w:color w:val="222222"/>
                <w:sz w:val="17"/>
              </w:rPr>
              <w:t>Sprint 1</w:t>
            </w:r>
          </w:p>
        </w:tc>
        <w:tc>
          <w:tcPr>
            <w:tcW w:type="dxa" w:w="2880"/>
            <w:shd w:fill="FFFFFF"/>
            <w:tcMar>
              <w:top w:w="80" w:type="dxa"/>
              <w:bottom w:w="80" w:type="dxa"/>
              <w:left w:w="80" w:type="dxa"/>
              <w:right w:w="80" w:type="dxa"/>
            </w:tcMar>
          </w:tcPr>
          <w:p>
            <w:pPr>
              <w:jc w:val="left"/>
            </w:pPr>
            <w:r>
              <w:rPr>
                <w:rFonts w:ascii="Calibri" w:hAnsi="Calibri"/>
                <w:color w:val="222222"/>
                <w:sz w:val="17"/>
              </w:rPr>
              <w:t>Data Preparation (Epic 2)</w:t>
            </w:r>
          </w:p>
        </w:tc>
        <w:tc>
          <w:tcPr>
            <w:tcW w:type="dxa" w:w="3024"/>
            <w:shd w:fill="FFFFFF"/>
            <w:tcMar>
              <w:top w:w="80" w:type="dxa"/>
              <w:bottom w:w="80" w:type="dxa"/>
              <w:left w:w="80" w:type="dxa"/>
              <w:right w:w="80" w:type="dxa"/>
            </w:tcMar>
          </w:tcPr>
          <w:p>
            <w:pPr>
              <w:jc w:val="left"/>
            </w:pPr>
            <w:r>
              <w:rPr>
                <w:rFonts w:ascii="Calibri" w:hAnsi="Calibri"/>
                <w:color w:val="222222"/>
                <w:sz w:val="17"/>
              </w:rPr>
              <w:t>Creating Fields</w:t>
            </w:r>
          </w:p>
        </w:tc>
        <w:tc>
          <w:tcPr>
            <w:tcW w:type="dxa" w:w="1152"/>
            <w:shd w:fill="FFFFFF"/>
            <w:tcMar>
              <w:top w:w="80" w:type="dxa"/>
              <w:bottom w:w="80" w:type="dxa"/>
              <w:left w:w="80" w:type="dxa"/>
              <w:right w:w="80" w:type="dxa"/>
            </w:tcMar>
          </w:tcPr>
          <w:p>
            <w:pPr>
              <w:jc w:val="center"/>
            </w:pPr>
            <w:r>
              <w:rPr>
                <w:rFonts w:ascii="Calibri" w:hAnsi="Calibri"/>
                <w:color w:val="222222"/>
                <w:sz w:val="17"/>
              </w:rPr>
              <w:t>USN4</w:t>
            </w:r>
          </w:p>
        </w:tc>
        <w:tc>
          <w:tcPr>
            <w:tcW w:type="dxa" w:w="720"/>
            <w:shd w:fill="FFFFFF"/>
            <w:tcMar>
              <w:top w:w="80" w:type="dxa"/>
              <w:bottom w:w="80" w:type="dxa"/>
              <w:left w:w="80" w:type="dxa"/>
              <w:right w:w="80" w:type="dxa"/>
            </w:tcMar>
          </w:tcPr>
          <w:p>
            <w:pPr>
              <w:jc w:val="center"/>
            </w:pPr>
            <w:r>
              <w:rPr>
                <w:rFonts w:ascii="Calibri" w:hAnsi="Calibri"/>
                <w:color w:val="222222"/>
                <w:sz w:val="17"/>
              </w:rPr>
              <w:t>3 Points</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1</w:t>
            </w:r>
          </w:p>
        </w:tc>
        <w:tc>
          <w:tcPr>
            <w:tcW w:type="dxa" w:w="2880"/>
            <w:shd w:fill="F9FAFC"/>
            <w:tcMar>
              <w:top w:w="80" w:type="dxa"/>
              <w:bottom w:w="80" w:type="dxa"/>
              <w:left w:w="80" w:type="dxa"/>
              <w:right w:w="80" w:type="dxa"/>
            </w:tcMar>
          </w:tcPr>
          <w:p>
            <w:pPr>
              <w:jc w:val="left"/>
            </w:pPr>
            <w:r>
              <w:rPr>
                <w:rFonts w:ascii="Calibri" w:hAnsi="Calibri"/>
                <w:color w:val="222222"/>
                <w:sz w:val="17"/>
              </w:rPr>
              <w:t>Data Preparation (Epic 2)</w:t>
            </w:r>
          </w:p>
        </w:tc>
        <w:tc>
          <w:tcPr>
            <w:tcW w:type="dxa" w:w="3024"/>
            <w:shd w:fill="F9FAFC"/>
            <w:tcMar>
              <w:top w:w="80" w:type="dxa"/>
              <w:bottom w:w="80" w:type="dxa"/>
              <w:left w:w="80" w:type="dxa"/>
              <w:right w:w="80" w:type="dxa"/>
            </w:tcMar>
          </w:tcPr>
          <w:p>
            <w:pPr>
              <w:jc w:val="left"/>
            </w:pPr>
            <w:r>
              <w:rPr>
                <w:rFonts w:ascii="Calibri" w:hAnsi="Calibri"/>
                <w:color w:val="222222"/>
                <w:sz w:val="17"/>
              </w:rPr>
              <w:t>Handling Inconsistency in Data</w:t>
            </w:r>
          </w:p>
        </w:tc>
        <w:tc>
          <w:tcPr>
            <w:tcW w:type="dxa" w:w="1152"/>
            <w:shd w:fill="F9FAFC"/>
            <w:tcMar>
              <w:top w:w="80" w:type="dxa"/>
              <w:bottom w:w="80" w:type="dxa"/>
              <w:left w:w="80" w:type="dxa"/>
              <w:right w:w="80" w:type="dxa"/>
            </w:tcMar>
          </w:tcPr>
          <w:p>
            <w:pPr>
              <w:jc w:val="center"/>
            </w:pPr>
            <w:r>
              <w:rPr>
                <w:rFonts w:ascii="Calibri" w:hAnsi="Calibri"/>
                <w:color w:val="222222"/>
                <w:sz w:val="17"/>
              </w:rPr>
              <w:t>USN5</w:t>
            </w:r>
          </w:p>
        </w:tc>
        <w:tc>
          <w:tcPr>
            <w:tcW w:type="dxa" w:w="720"/>
            <w:shd w:fill="F9FAFC"/>
            <w:tcMar>
              <w:top w:w="80" w:type="dxa"/>
              <w:bottom w:w="80" w:type="dxa"/>
              <w:left w:w="80" w:type="dxa"/>
              <w:right w:w="80" w:type="dxa"/>
            </w:tcMar>
          </w:tcPr>
          <w:p>
            <w:pPr>
              <w:jc w:val="center"/>
            </w:pPr>
            <w:r>
              <w:rPr>
                <w:rFonts w:ascii="Calibri" w:hAnsi="Calibri"/>
                <w:color w:val="222222"/>
                <w:sz w:val="17"/>
              </w:rPr>
              <w:t>3 Points</w:t>
            </w:r>
          </w:p>
        </w:tc>
      </w:tr>
      <w:tr>
        <w:tc>
          <w:tcPr>
            <w:tcW w:type="dxa" w:w="1584"/>
            <w:shd w:fill="FFFFFF"/>
            <w:tcMar>
              <w:top w:w="80" w:type="dxa"/>
              <w:bottom w:w="80" w:type="dxa"/>
              <w:left w:w="80" w:type="dxa"/>
              <w:right w:w="80" w:type="dxa"/>
            </w:tcMar>
          </w:tcPr>
          <w:p>
            <w:pPr>
              <w:jc w:val="center"/>
            </w:pPr>
            <w:r>
              <w:rPr>
                <w:rFonts w:ascii="Calibri" w:hAnsi="Calibri"/>
                <w:b/>
                <w:color w:val="222222"/>
                <w:sz w:val="17"/>
              </w:rPr>
              <w:t>Sprint 2</w:t>
            </w:r>
          </w:p>
        </w:tc>
        <w:tc>
          <w:tcPr>
            <w:tcW w:type="dxa" w:w="2880"/>
            <w:shd w:fill="FFFFFF"/>
            <w:tcMar>
              <w:top w:w="80" w:type="dxa"/>
              <w:bottom w:w="80" w:type="dxa"/>
              <w:left w:w="80" w:type="dxa"/>
              <w:right w:w="80" w:type="dxa"/>
            </w:tcMar>
          </w:tcPr>
          <w:p>
            <w:pPr>
              <w:jc w:val="left"/>
            </w:pPr>
            <w:r>
              <w:rPr>
                <w:rFonts w:ascii="Calibri" w:hAnsi="Calibri"/>
                <w:color w:val="222222"/>
                <w:sz w:val="17"/>
              </w:rPr>
              <w:t>Data Visualization (Epic 3)</w:t>
            </w:r>
          </w:p>
        </w:tc>
        <w:tc>
          <w:tcPr>
            <w:tcW w:type="dxa" w:w="3024"/>
            <w:shd w:fill="FFFFFF"/>
            <w:tcMar>
              <w:top w:w="80" w:type="dxa"/>
              <w:bottom w:w="80" w:type="dxa"/>
              <w:left w:w="80" w:type="dxa"/>
              <w:right w:w="80" w:type="dxa"/>
            </w:tcMar>
          </w:tcPr>
          <w:p>
            <w:pPr>
              <w:jc w:val="left"/>
            </w:pPr>
            <w:r>
              <w:rPr>
                <w:rFonts w:ascii="Calibri" w:hAnsi="Calibri"/>
                <w:color w:val="222222"/>
                <w:sz w:val="17"/>
              </w:rPr>
              <w:t>Bar Chart</w:t>
            </w:r>
          </w:p>
        </w:tc>
        <w:tc>
          <w:tcPr>
            <w:tcW w:type="dxa" w:w="1152"/>
            <w:shd w:fill="FFFFFF"/>
            <w:tcMar>
              <w:top w:w="80" w:type="dxa"/>
              <w:bottom w:w="80" w:type="dxa"/>
              <w:left w:w="80" w:type="dxa"/>
              <w:right w:w="80" w:type="dxa"/>
            </w:tcMar>
          </w:tcPr>
          <w:p>
            <w:pPr>
              <w:jc w:val="center"/>
            </w:pPr>
            <w:r>
              <w:rPr>
                <w:rFonts w:ascii="Calibri" w:hAnsi="Calibri"/>
                <w:color w:val="222222"/>
                <w:sz w:val="17"/>
              </w:rPr>
              <w:t>USN6</w:t>
            </w:r>
          </w:p>
        </w:tc>
        <w:tc>
          <w:tcPr>
            <w:tcW w:type="dxa" w:w="720"/>
            <w:shd w:fill="FFFFFF"/>
            <w:tcMar>
              <w:top w:w="80" w:type="dxa"/>
              <w:bottom w:w="80" w:type="dxa"/>
              <w:left w:w="80" w:type="dxa"/>
              <w:right w:w="80" w:type="dxa"/>
            </w:tcMar>
          </w:tcPr>
          <w:p>
            <w:pPr>
              <w:jc w:val="center"/>
            </w:pPr>
            <w:r>
              <w:rPr>
                <w:rFonts w:ascii="Calibri" w:hAnsi="Calibri"/>
                <w:color w:val="222222"/>
                <w:sz w:val="17"/>
              </w:rPr>
              <w:t>2 Points</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2</w:t>
            </w:r>
          </w:p>
        </w:tc>
        <w:tc>
          <w:tcPr>
            <w:tcW w:type="dxa" w:w="2880"/>
            <w:shd w:fill="F9FAFC"/>
            <w:tcMar>
              <w:top w:w="80" w:type="dxa"/>
              <w:bottom w:w="80" w:type="dxa"/>
              <w:left w:w="80" w:type="dxa"/>
              <w:right w:w="80" w:type="dxa"/>
            </w:tcMar>
          </w:tcPr>
          <w:p>
            <w:pPr>
              <w:jc w:val="left"/>
            </w:pPr>
            <w:r>
              <w:rPr>
                <w:rFonts w:ascii="Calibri" w:hAnsi="Calibri"/>
                <w:color w:val="222222"/>
                <w:sz w:val="17"/>
              </w:rPr>
              <w:t>Data Visualization (Epic 3)</w:t>
            </w:r>
          </w:p>
        </w:tc>
        <w:tc>
          <w:tcPr>
            <w:tcW w:type="dxa" w:w="3024"/>
            <w:shd w:fill="F9FAFC"/>
            <w:tcMar>
              <w:top w:w="80" w:type="dxa"/>
              <w:bottom w:w="80" w:type="dxa"/>
              <w:left w:w="80" w:type="dxa"/>
              <w:right w:w="80" w:type="dxa"/>
            </w:tcMar>
          </w:tcPr>
          <w:p>
            <w:pPr>
              <w:jc w:val="left"/>
            </w:pPr>
            <w:r>
              <w:rPr>
                <w:rFonts w:ascii="Calibri" w:hAnsi="Calibri"/>
                <w:color w:val="222222"/>
                <w:sz w:val="17"/>
              </w:rPr>
              <w:t>Pie Chart</w:t>
            </w:r>
          </w:p>
        </w:tc>
        <w:tc>
          <w:tcPr>
            <w:tcW w:type="dxa" w:w="1152"/>
            <w:shd w:fill="F9FAFC"/>
            <w:tcMar>
              <w:top w:w="80" w:type="dxa"/>
              <w:bottom w:w="80" w:type="dxa"/>
              <w:left w:w="80" w:type="dxa"/>
              <w:right w:w="80" w:type="dxa"/>
            </w:tcMar>
          </w:tcPr>
          <w:p>
            <w:pPr>
              <w:jc w:val="center"/>
            </w:pPr>
            <w:r>
              <w:rPr>
                <w:rFonts w:ascii="Calibri" w:hAnsi="Calibri"/>
                <w:color w:val="222222"/>
                <w:sz w:val="17"/>
              </w:rPr>
              <w:t>USN7</w:t>
            </w:r>
          </w:p>
        </w:tc>
        <w:tc>
          <w:tcPr>
            <w:tcW w:type="dxa" w:w="720"/>
            <w:shd w:fill="F9FAFC"/>
            <w:tcMar>
              <w:top w:w="80" w:type="dxa"/>
              <w:bottom w:w="80" w:type="dxa"/>
              <w:left w:w="80" w:type="dxa"/>
              <w:right w:w="80" w:type="dxa"/>
            </w:tcMar>
          </w:tcPr>
          <w:p>
            <w:pPr>
              <w:jc w:val="center"/>
            </w:pPr>
            <w:r>
              <w:rPr>
                <w:rFonts w:ascii="Calibri" w:hAnsi="Calibri"/>
                <w:color w:val="222222"/>
                <w:sz w:val="17"/>
              </w:rPr>
              <w:t>2 Points</w:t>
            </w:r>
          </w:p>
        </w:tc>
      </w:tr>
      <w:tr>
        <w:tc>
          <w:tcPr>
            <w:tcW w:type="dxa" w:w="1584"/>
            <w:shd w:fill="FFFFFF"/>
            <w:tcMar>
              <w:top w:w="80" w:type="dxa"/>
              <w:bottom w:w="80" w:type="dxa"/>
              <w:left w:w="80" w:type="dxa"/>
              <w:right w:w="80" w:type="dxa"/>
            </w:tcMar>
          </w:tcPr>
          <w:p>
            <w:pPr>
              <w:jc w:val="center"/>
            </w:pPr>
            <w:r>
              <w:rPr>
                <w:rFonts w:ascii="Calibri" w:hAnsi="Calibri"/>
                <w:b/>
                <w:color w:val="222222"/>
                <w:sz w:val="17"/>
              </w:rPr>
              <w:t>Sprint 2</w:t>
            </w:r>
          </w:p>
        </w:tc>
        <w:tc>
          <w:tcPr>
            <w:tcW w:type="dxa" w:w="2880"/>
            <w:shd w:fill="FFFFFF"/>
            <w:tcMar>
              <w:top w:w="80" w:type="dxa"/>
              <w:bottom w:w="80" w:type="dxa"/>
              <w:left w:w="80" w:type="dxa"/>
              <w:right w:w="80" w:type="dxa"/>
            </w:tcMar>
          </w:tcPr>
          <w:p>
            <w:pPr>
              <w:jc w:val="left"/>
            </w:pPr>
            <w:r>
              <w:rPr>
                <w:rFonts w:ascii="Calibri" w:hAnsi="Calibri"/>
                <w:color w:val="222222"/>
                <w:sz w:val="17"/>
              </w:rPr>
              <w:t>Data Visualization (Epic 3)</w:t>
            </w:r>
          </w:p>
        </w:tc>
        <w:tc>
          <w:tcPr>
            <w:tcW w:type="dxa" w:w="3024"/>
            <w:shd w:fill="FFFFFF"/>
            <w:tcMar>
              <w:top w:w="80" w:type="dxa"/>
              <w:bottom w:w="80" w:type="dxa"/>
              <w:left w:w="80" w:type="dxa"/>
              <w:right w:w="80" w:type="dxa"/>
            </w:tcMar>
          </w:tcPr>
          <w:p>
            <w:pPr>
              <w:jc w:val="left"/>
            </w:pPr>
            <w:r>
              <w:rPr>
                <w:rFonts w:ascii="Calibri" w:hAnsi="Calibri"/>
                <w:color w:val="222222"/>
                <w:sz w:val="17"/>
              </w:rPr>
              <w:t>Line Chart</w:t>
            </w:r>
          </w:p>
        </w:tc>
        <w:tc>
          <w:tcPr>
            <w:tcW w:type="dxa" w:w="1152"/>
            <w:shd w:fill="FFFFFF"/>
            <w:tcMar>
              <w:top w:w="80" w:type="dxa"/>
              <w:bottom w:w="80" w:type="dxa"/>
              <w:left w:w="80" w:type="dxa"/>
              <w:right w:w="80" w:type="dxa"/>
            </w:tcMar>
          </w:tcPr>
          <w:p>
            <w:pPr>
              <w:jc w:val="center"/>
            </w:pPr>
            <w:r>
              <w:rPr>
                <w:rFonts w:ascii="Calibri" w:hAnsi="Calibri"/>
                <w:color w:val="222222"/>
                <w:sz w:val="17"/>
              </w:rPr>
              <w:t>USN8</w:t>
            </w:r>
          </w:p>
        </w:tc>
        <w:tc>
          <w:tcPr>
            <w:tcW w:type="dxa" w:w="720"/>
            <w:shd w:fill="FFFFFF"/>
            <w:tcMar>
              <w:top w:w="80" w:type="dxa"/>
              <w:bottom w:w="80" w:type="dxa"/>
              <w:left w:w="80" w:type="dxa"/>
              <w:right w:w="80" w:type="dxa"/>
            </w:tcMar>
          </w:tcPr>
          <w:p>
            <w:pPr>
              <w:jc w:val="center"/>
            </w:pPr>
            <w:r>
              <w:rPr>
                <w:rFonts w:ascii="Calibri" w:hAnsi="Calibri"/>
                <w:color w:val="222222"/>
                <w:sz w:val="17"/>
              </w:rPr>
              <w:t>2 Points</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2</w:t>
            </w:r>
          </w:p>
        </w:tc>
        <w:tc>
          <w:tcPr>
            <w:tcW w:type="dxa" w:w="2880"/>
            <w:shd w:fill="F9FAFC"/>
            <w:tcMar>
              <w:top w:w="80" w:type="dxa"/>
              <w:bottom w:w="80" w:type="dxa"/>
              <w:left w:w="80" w:type="dxa"/>
              <w:right w:w="80" w:type="dxa"/>
            </w:tcMar>
          </w:tcPr>
          <w:p>
            <w:pPr>
              <w:jc w:val="left"/>
            </w:pPr>
            <w:r>
              <w:rPr>
                <w:rFonts w:ascii="Calibri" w:hAnsi="Calibri"/>
                <w:color w:val="222222"/>
                <w:sz w:val="17"/>
              </w:rPr>
              <w:t>Data Visualization (Epic 3)</w:t>
            </w:r>
          </w:p>
        </w:tc>
        <w:tc>
          <w:tcPr>
            <w:tcW w:type="dxa" w:w="3024"/>
            <w:shd w:fill="F9FAFC"/>
            <w:tcMar>
              <w:top w:w="80" w:type="dxa"/>
              <w:bottom w:w="80" w:type="dxa"/>
              <w:left w:w="80" w:type="dxa"/>
              <w:right w:w="80" w:type="dxa"/>
            </w:tcMar>
          </w:tcPr>
          <w:p>
            <w:pPr>
              <w:jc w:val="left"/>
            </w:pPr>
            <w:r>
              <w:rPr>
                <w:rFonts w:ascii="Calibri" w:hAnsi="Calibri"/>
                <w:color w:val="222222"/>
                <w:sz w:val="17"/>
              </w:rPr>
              <w:t>Map</w:t>
            </w:r>
          </w:p>
        </w:tc>
        <w:tc>
          <w:tcPr>
            <w:tcW w:type="dxa" w:w="1152"/>
            <w:shd w:fill="F9FAFC"/>
            <w:tcMar>
              <w:top w:w="80" w:type="dxa"/>
              <w:bottom w:w="80" w:type="dxa"/>
              <w:left w:w="80" w:type="dxa"/>
              <w:right w:w="80" w:type="dxa"/>
            </w:tcMar>
          </w:tcPr>
          <w:p>
            <w:pPr>
              <w:jc w:val="center"/>
            </w:pPr>
            <w:r>
              <w:rPr>
                <w:rFonts w:ascii="Calibri" w:hAnsi="Calibri"/>
                <w:color w:val="222222"/>
                <w:sz w:val="17"/>
              </w:rPr>
              <w:t>USN9</w:t>
            </w:r>
          </w:p>
        </w:tc>
        <w:tc>
          <w:tcPr>
            <w:tcW w:type="dxa" w:w="720"/>
            <w:shd w:fill="F9FAFC"/>
            <w:tcMar>
              <w:top w:w="80" w:type="dxa"/>
              <w:bottom w:w="80" w:type="dxa"/>
              <w:left w:w="80" w:type="dxa"/>
              <w:right w:w="80" w:type="dxa"/>
            </w:tcMar>
          </w:tcPr>
          <w:p>
            <w:pPr>
              <w:jc w:val="center"/>
            </w:pPr>
            <w:r>
              <w:rPr>
                <w:rFonts w:ascii="Calibri" w:hAnsi="Calibri"/>
                <w:color w:val="222222"/>
                <w:sz w:val="17"/>
              </w:rPr>
              <w:t>4 Points</w:t>
            </w:r>
          </w:p>
        </w:tc>
      </w:tr>
      <w:tr>
        <w:tc>
          <w:tcPr>
            <w:tcW w:type="dxa" w:w="1584"/>
            <w:shd w:fill="FFFFFF"/>
            <w:tcMar>
              <w:top w:w="80" w:type="dxa"/>
              <w:bottom w:w="80" w:type="dxa"/>
              <w:left w:w="80" w:type="dxa"/>
              <w:right w:w="80" w:type="dxa"/>
            </w:tcMar>
          </w:tcPr>
          <w:p>
            <w:pPr>
              <w:jc w:val="center"/>
            </w:pPr>
            <w:r>
              <w:rPr>
                <w:rFonts w:ascii="Calibri" w:hAnsi="Calibri"/>
                <w:b/>
                <w:color w:val="222222"/>
                <w:sz w:val="17"/>
              </w:rPr>
              <w:t>Sprint 2</w:t>
            </w:r>
          </w:p>
        </w:tc>
        <w:tc>
          <w:tcPr>
            <w:tcW w:type="dxa" w:w="2880"/>
            <w:shd w:fill="FFFFFF"/>
            <w:tcMar>
              <w:top w:w="80" w:type="dxa"/>
              <w:bottom w:w="80" w:type="dxa"/>
              <w:left w:w="80" w:type="dxa"/>
              <w:right w:w="80" w:type="dxa"/>
            </w:tcMar>
          </w:tcPr>
          <w:p>
            <w:pPr>
              <w:jc w:val="left"/>
            </w:pPr>
            <w:r>
              <w:rPr>
                <w:rFonts w:ascii="Calibri" w:hAnsi="Calibri"/>
                <w:color w:val="222222"/>
                <w:sz w:val="17"/>
              </w:rPr>
              <w:t>Dashboard (Epic 4)</w:t>
            </w:r>
          </w:p>
        </w:tc>
        <w:tc>
          <w:tcPr>
            <w:tcW w:type="dxa" w:w="3024"/>
            <w:shd w:fill="FFFFFF"/>
            <w:tcMar>
              <w:top w:w="80" w:type="dxa"/>
              <w:bottom w:w="80" w:type="dxa"/>
              <w:left w:w="80" w:type="dxa"/>
              <w:right w:w="80" w:type="dxa"/>
            </w:tcMar>
          </w:tcPr>
          <w:p>
            <w:pPr>
              <w:jc w:val="left"/>
            </w:pPr>
            <w:r>
              <w:rPr>
                <w:rFonts w:ascii="Calibri" w:hAnsi="Calibri"/>
                <w:color w:val="222222"/>
                <w:sz w:val="17"/>
              </w:rPr>
              <w:t>Developing Dashboard</w:t>
            </w:r>
          </w:p>
        </w:tc>
        <w:tc>
          <w:tcPr>
            <w:tcW w:type="dxa" w:w="1152"/>
            <w:shd w:fill="FFFFFF"/>
            <w:tcMar>
              <w:top w:w="80" w:type="dxa"/>
              <w:bottom w:w="80" w:type="dxa"/>
              <w:left w:w="80" w:type="dxa"/>
              <w:right w:w="80" w:type="dxa"/>
            </w:tcMar>
          </w:tcPr>
          <w:p>
            <w:pPr>
              <w:jc w:val="center"/>
            </w:pPr>
            <w:r>
              <w:rPr>
                <w:rFonts w:ascii="Calibri" w:hAnsi="Calibri"/>
                <w:color w:val="222222"/>
                <w:sz w:val="17"/>
              </w:rPr>
              <w:t>USN10</w:t>
            </w:r>
          </w:p>
        </w:tc>
        <w:tc>
          <w:tcPr>
            <w:tcW w:type="dxa" w:w="720"/>
            <w:shd w:fill="FFFFFF"/>
            <w:tcMar>
              <w:top w:w="80" w:type="dxa"/>
              <w:bottom w:w="80" w:type="dxa"/>
              <w:left w:w="80" w:type="dxa"/>
              <w:right w:w="80" w:type="dxa"/>
            </w:tcMar>
          </w:tcPr>
          <w:p>
            <w:pPr>
              <w:jc w:val="center"/>
            </w:pPr>
            <w:r>
              <w:rPr>
                <w:rFonts w:ascii="Calibri" w:hAnsi="Calibri"/>
                <w:color w:val="222222"/>
                <w:sz w:val="17"/>
              </w:rPr>
              <w:t>5 Points</w:t>
            </w:r>
          </w:p>
        </w:tc>
      </w:tr>
      <w:tr>
        <w:tc>
          <w:tcPr>
            <w:tcW w:type="dxa" w:w="1584"/>
            <w:shd w:fill="F9FAFC"/>
            <w:tcMar>
              <w:top w:w="80" w:type="dxa"/>
              <w:bottom w:w="80" w:type="dxa"/>
              <w:left w:w="80" w:type="dxa"/>
              <w:right w:w="80" w:type="dxa"/>
            </w:tcMar>
          </w:tcPr>
          <w:p>
            <w:pPr>
              <w:jc w:val="center"/>
            </w:pPr>
            <w:r>
              <w:rPr>
                <w:rFonts w:ascii="Calibri" w:hAnsi="Calibri"/>
                <w:b/>
                <w:color w:val="222222"/>
                <w:sz w:val="17"/>
              </w:rPr>
              <w:t>Sprint 2</w:t>
            </w:r>
          </w:p>
        </w:tc>
        <w:tc>
          <w:tcPr>
            <w:tcW w:type="dxa" w:w="2880"/>
            <w:shd w:fill="F9FAFC"/>
            <w:tcMar>
              <w:top w:w="80" w:type="dxa"/>
              <w:bottom w:w="80" w:type="dxa"/>
              <w:left w:w="80" w:type="dxa"/>
              <w:right w:w="80" w:type="dxa"/>
            </w:tcMar>
          </w:tcPr>
          <w:p>
            <w:pPr>
              <w:jc w:val="left"/>
            </w:pPr>
            <w:r>
              <w:rPr>
                <w:rFonts w:ascii="Calibri" w:hAnsi="Calibri"/>
                <w:color w:val="222222"/>
                <w:sz w:val="17"/>
              </w:rPr>
              <w:t>Story (Epic 5)</w:t>
            </w:r>
          </w:p>
        </w:tc>
        <w:tc>
          <w:tcPr>
            <w:tcW w:type="dxa" w:w="3024"/>
            <w:shd w:fill="F9FAFC"/>
            <w:tcMar>
              <w:top w:w="80" w:type="dxa"/>
              <w:bottom w:w="80" w:type="dxa"/>
              <w:left w:w="80" w:type="dxa"/>
              <w:right w:w="80" w:type="dxa"/>
            </w:tcMar>
          </w:tcPr>
          <w:p>
            <w:pPr>
              <w:jc w:val="left"/>
            </w:pPr>
            <w:r>
              <w:rPr>
                <w:rFonts w:ascii="Calibri" w:hAnsi="Calibri"/>
                <w:color w:val="222222"/>
                <w:sz w:val="17"/>
              </w:rPr>
              <w:t>Developing Story</w:t>
            </w:r>
          </w:p>
        </w:tc>
        <w:tc>
          <w:tcPr>
            <w:tcW w:type="dxa" w:w="1152"/>
            <w:shd w:fill="F9FAFC"/>
            <w:tcMar>
              <w:top w:w="80" w:type="dxa"/>
              <w:bottom w:w="80" w:type="dxa"/>
              <w:left w:w="80" w:type="dxa"/>
              <w:right w:w="80" w:type="dxa"/>
            </w:tcMar>
          </w:tcPr>
          <w:p>
            <w:pPr>
              <w:jc w:val="center"/>
            </w:pPr>
            <w:r>
              <w:rPr>
                <w:rFonts w:ascii="Calibri" w:hAnsi="Calibri"/>
                <w:color w:val="222222"/>
                <w:sz w:val="17"/>
              </w:rPr>
              <w:t>USN11</w:t>
            </w:r>
          </w:p>
        </w:tc>
        <w:tc>
          <w:tcPr>
            <w:tcW w:type="dxa" w:w="720"/>
            <w:shd w:fill="F9FAFC"/>
            <w:tcMar>
              <w:top w:w="80" w:type="dxa"/>
              <w:bottom w:w="80" w:type="dxa"/>
              <w:left w:w="80" w:type="dxa"/>
              <w:right w:w="80" w:type="dxa"/>
            </w:tcMar>
          </w:tcPr>
          <w:p>
            <w:pPr>
              <w:jc w:val="center"/>
            </w:pPr>
            <w:r>
              <w:rPr>
                <w:rFonts w:ascii="Calibri" w:hAnsi="Calibri"/>
                <w:color w:val="222222"/>
                <w:sz w:val="17"/>
              </w:rPr>
              <w:t>5 Points</w:t>
            </w:r>
          </w:p>
        </w:tc>
      </w:tr>
    </w:tbl>
    <w:p>
      <w:pPr>
        <w:spacing w:after="160"/>
      </w:pPr>
    </w:p>
    <w:p>
      <w:pPr>
        <w:spacing w:before="160" w:after="80"/>
      </w:pPr>
      <w:r>
        <w:rPr>
          <w:rFonts w:ascii="Calibri" w:hAnsi="Calibri"/>
          <w:b/>
          <w:color w:val="1B365D"/>
          <w:sz w:val="26"/>
        </w:rPr>
        <w:t>4. Velocity &amp; Sprint Summary Metrics</w:t>
      </w:r>
    </w:p>
    <w:tbl>
      <w:tblPr>
        <w:tblW w:type="auto" w:w="0"/>
        <w:jc w:val="center"/>
        <w:tblLayout w:type="fixed"/>
        <w:tblLook w:firstColumn="1" w:firstRow="1" w:lastColumn="0" w:lastRow="0" w:noHBand="0" w:noVBand="1" w:val="04A0"/>
        <w:tblBorders>
          <w:top w:val="single" w:sz="6" w:space="0" w:color="1B365D"/>
          <w:bottom w:val="single" w:sz="6" w:space="0" w:color="1B365D"/>
          <w:insideH w:val="single" w:sz="6" w:space="0" w:color="1B365D"/>
          <w:insideV w:val="single" w:sz="6" w:space="0" w:color="1B365D"/>
          <w:left w:val="single" w:sz="6" w:space="0" w:color="1B365D"/>
          <w:right w:val="single" w:sz="6" w:space="0" w:color="1B365D"/>
        </w:tblBorders>
      </w:tblPr>
      <w:tblGrid>
        <w:gridCol w:w="4680"/>
        <w:gridCol w:w="4680"/>
      </w:tblGrid>
      <w:tr>
        <w:tc>
          <w:tcPr>
            <w:tcW w:type="dxa" w:w="6120"/>
            <w:shd w:fill="FFFFFF"/>
            <w:tcMar>
              <w:top w:w="100" w:type="dxa"/>
              <w:bottom w:w="100" w:type="dxa"/>
              <w:left w:w="120" w:type="dxa"/>
              <w:right w:w="120" w:type="dxa"/>
            </w:tcMar>
          </w:tcPr>
          <w:p>
            <w:pPr>
              <w:jc w:val="left"/>
            </w:pPr>
            <w:r>
              <w:rPr>
                <w:rFonts w:ascii="Calibri" w:hAnsi="Calibri"/>
                <w:sz w:val="19"/>
              </w:rPr>
              <w:t>Total Story Points in Sprint 1 (2 + 1 + 3 + 3 + 3)</w:t>
            </w:r>
          </w:p>
        </w:tc>
        <w:tc>
          <w:tcPr>
            <w:tcW w:type="dxa" w:w="3240"/>
            <w:shd w:fill="FFFFFF"/>
            <w:tcMar>
              <w:top w:w="100" w:type="dxa"/>
              <w:bottom w:w="100" w:type="dxa"/>
              <w:left w:w="120" w:type="dxa"/>
              <w:right w:w="120" w:type="dxa"/>
            </w:tcMar>
          </w:tcPr>
          <w:p>
            <w:pPr>
              <w:jc w:val="right"/>
            </w:pPr>
            <w:r>
              <w:rPr>
                <w:rFonts w:ascii="Calibri" w:hAnsi="Calibri"/>
                <w:sz w:val="19"/>
              </w:rPr>
              <w:t>12 Story Points</w:t>
            </w:r>
          </w:p>
        </w:tc>
      </w:tr>
      <w:tr>
        <w:tc>
          <w:tcPr>
            <w:tcW w:type="dxa" w:w="6120"/>
            <w:shd w:fill="F9FAFC"/>
            <w:tcMar>
              <w:top w:w="100" w:type="dxa"/>
              <w:bottom w:w="100" w:type="dxa"/>
              <w:left w:w="120" w:type="dxa"/>
              <w:right w:w="120" w:type="dxa"/>
            </w:tcMar>
          </w:tcPr>
          <w:p>
            <w:pPr>
              <w:jc w:val="left"/>
            </w:pPr>
            <w:r>
              <w:rPr>
                <w:rFonts w:ascii="Calibri" w:hAnsi="Calibri"/>
                <w:sz w:val="19"/>
              </w:rPr>
              <w:t>Total Story Points in Sprint 2 (2 + 2 + 2 + 4 + 5 + 5)</w:t>
            </w:r>
          </w:p>
        </w:tc>
        <w:tc>
          <w:tcPr>
            <w:tcW w:type="dxa" w:w="3240"/>
            <w:shd w:fill="F9FAFC"/>
            <w:tcMar>
              <w:top w:w="100" w:type="dxa"/>
              <w:bottom w:w="100" w:type="dxa"/>
              <w:left w:w="120" w:type="dxa"/>
              <w:right w:w="120" w:type="dxa"/>
            </w:tcMar>
          </w:tcPr>
          <w:p>
            <w:pPr>
              <w:jc w:val="right"/>
            </w:pPr>
            <w:r>
              <w:rPr>
                <w:rFonts w:ascii="Calibri" w:hAnsi="Calibri"/>
                <w:sz w:val="19"/>
              </w:rPr>
              <w:t>20 Story Points</w:t>
            </w:r>
          </w:p>
        </w:tc>
      </w:tr>
      <w:tr>
        <w:tc>
          <w:tcPr>
            <w:tcW w:type="dxa" w:w="6120"/>
            <w:shd w:fill="FFFFFF"/>
            <w:tcMar>
              <w:top w:w="100" w:type="dxa"/>
              <w:bottom w:w="100" w:type="dxa"/>
              <w:left w:w="120" w:type="dxa"/>
              <w:right w:w="120" w:type="dxa"/>
            </w:tcMar>
          </w:tcPr>
          <w:p>
            <w:pPr>
              <w:jc w:val="left"/>
            </w:pPr>
            <w:r>
              <w:rPr>
                <w:rFonts w:ascii="Calibri" w:hAnsi="Calibri"/>
                <w:sz w:val="19"/>
              </w:rPr>
              <w:t>Cumulative Story Points Across All Sprints (12 + 20)</w:t>
            </w:r>
          </w:p>
        </w:tc>
        <w:tc>
          <w:tcPr>
            <w:tcW w:type="dxa" w:w="3240"/>
            <w:shd w:fill="FFFFFF"/>
            <w:tcMar>
              <w:top w:w="100" w:type="dxa"/>
              <w:bottom w:w="100" w:type="dxa"/>
              <w:left w:w="120" w:type="dxa"/>
              <w:right w:w="120" w:type="dxa"/>
            </w:tcMar>
          </w:tcPr>
          <w:p>
            <w:pPr>
              <w:jc w:val="right"/>
            </w:pPr>
            <w:r>
              <w:rPr>
                <w:rFonts w:ascii="Calibri" w:hAnsi="Calibri"/>
                <w:sz w:val="19"/>
              </w:rPr>
              <w:t>32 Story Points</w:t>
            </w:r>
          </w:p>
        </w:tc>
      </w:tr>
      <w:tr>
        <w:tc>
          <w:tcPr>
            <w:tcW w:type="dxa" w:w="6120"/>
            <w:shd w:fill="EBF3FA"/>
            <w:tcMar>
              <w:top w:w="100" w:type="dxa"/>
              <w:bottom w:w="100" w:type="dxa"/>
              <w:left w:w="120" w:type="dxa"/>
              <w:right w:w="120" w:type="dxa"/>
            </w:tcMar>
          </w:tcPr>
          <w:p>
            <w:pPr>
              <w:jc w:val="left"/>
            </w:pPr>
            <w:r>
              <w:rPr>
                <w:rFonts w:ascii="Calibri" w:hAnsi="Calibri"/>
                <w:b/>
                <w:color w:val="1B365D"/>
                <w:sz w:val="19"/>
              </w:rPr>
              <w:t>Team Velocity (32 Story Points / 2 Sprints)</w:t>
            </w:r>
          </w:p>
        </w:tc>
        <w:tc>
          <w:tcPr>
            <w:tcW w:type="dxa" w:w="3240"/>
            <w:shd w:fill="EBF3FA"/>
            <w:tcMar>
              <w:top w:w="100" w:type="dxa"/>
              <w:bottom w:w="100" w:type="dxa"/>
              <w:left w:w="120" w:type="dxa"/>
              <w:right w:w="120" w:type="dxa"/>
            </w:tcMar>
          </w:tcPr>
          <w:p>
            <w:pPr>
              <w:jc w:val="right"/>
            </w:pPr>
            <w:r>
              <w:rPr>
                <w:rFonts w:ascii="Calibri" w:hAnsi="Calibri"/>
                <w:b/>
                <w:color w:val="1B365D"/>
                <w:sz w:val="19"/>
              </w:rPr>
              <w:t>16 Story Points / Sprint</w:t>
            </w:r>
          </w:p>
        </w:tc>
      </w:tr>
    </w:tbl>
    <w:p>
      <w:pPr>
        <w:spacing w:before="120"/>
      </w:pPr>
      <w:r>
        <w:rPr>
          <w:b/>
          <w:color w:val="1B365D"/>
        </w:rPr>
        <w:t xml:space="preserve">Key Velocity Takeaway: </w:t>
      </w:r>
      <w:r>
        <w:rPr>
          <w:sz w:val="19"/>
        </w:rPr>
        <w:t>Your team's established velocity is 16 Story Points per Sprint, demonstrating steady increment in story point delivery from Sprint 1 to Sprint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